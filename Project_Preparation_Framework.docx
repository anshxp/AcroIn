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&amp; Preparation Framework</w:t>
      </w:r>
    </w:p>
    <w:p>
      <w:pPr>
        <w:pStyle w:val="ListNumber"/>
      </w:pPr>
      <w:r>
        <w:t>1. **Problem Statement &amp; Vision**</w:t>
        <w:br/>
        <w:t>Clearly define the problem you are solving and your project's ultimate vision.</w:t>
      </w:r>
    </w:p>
    <w:p>
      <w:pPr>
        <w:pStyle w:val="ListNumber"/>
      </w:pPr>
      <w:r>
        <w:t>2. **Research &amp; Literature Review**</w:t>
        <w:br/>
        <w:t>Analyze existing solutions, identify gaps, and justify why your project matters.</w:t>
      </w:r>
    </w:p>
    <w:p>
      <w:pPr>
        <w:pStyle w:val="ListNumber"/>
      </w:pPr>
      <w:r>
        <w:t>3. **Stakeholder Analysis**</w:t>
        <w:br/>
        <w:t>Identify who benefits from the project (users, businesses, developers, community).</w:t>
      </w:r>
    </w:p>
    <w:p>
      <w:pPr>
        <w:pStyle w:val="ListNumber"/>
      </w:pPr>
      <w:r>
        <w:t>4. **Requirement Gathering (SRS)**</w:t>
        <w:br/>
        <w:t>Prepare Software Requirement Specification (Functional + Non-functional requirements).</w:t>
      </w:r>
    </w:p>
    <w:p>
      <w:pPr>
        <w:pStyle w:val="ListNumber"/>
      </w:pPr>
      <w:r>
        <w:t>5. **Feasibility Study**</w:t>
        <w:br/>
        <w:t>Check technical, financial, and operational feasibility.</w:t>
      </w:r>
    </w:p>
    <w:p>
      <w:pPr>
        <w:pStyle w:val="ListNumber"/>
      </w:pPr>
      <w:r>
        <w:t>6. **Architecture &amp; Design**</w:t>
        <w:br/>
        <w:t>High-level design diagrams (DFD, UML, flowcharts).</w:t>
      </w:r>
    </w:p>
    <w:p>
      <w:pPr>
        <w:pStyle w:val="ListNumber"/>
      </w:pPr>
      <w:r>
        <w:t>7. **Technology Stack Selection**</w:t>
        <w:br/>
        <w:t>Choose appropriate frontend, backend, database, and tools.</w:t>
      </w:r>
    </w:p>
    <w:p>
      <w:pPr>
        <w:pStyle w:val="ListNumber"/>
      </w:pPr>
      <w:r>
        <w:t>8. **Prototyping**</w:t>
        <w:br/>
        <w:t>Create wireframes, mockups, or basic prototypes to visualize the solution.</w:t>
      </w:r>
    </w:p>
    <w:p>
      <w:pPr>
        <w:pStyle w:val="ListNumber"/>
      </w:pPr>
      <w:r>
        <w:t>9. **Project Plan &amp; Roadmap**</w:t>
        <w:br/>
        <w:t>Define tasks, timelines, milestones, deliverables (Gantt chart if needed).</w:t>
      </w:r>
    </w:p>
    <w:p>
      <w:pPr>
        <w:pStyle w:val="ListNumber"/>
      </w:pPr>
      <w:r>
        <w:t>10. **Risk Analysis &amp; Mitigation**</w:t>
        <w:br/>
        <w:t>List possible risks (time shortage, tech failure) and strategies to reduce them.</w:t>
      </w:r>
    </w:p>
    <w:p>
      <w:pPr>
        <w:pStyle w:val="ListNumber"/>
      </w:pPr>
      <w:r>
        <w:t>11. **Implementation Strategy**</w:t>
        <w:br/>
        <w:t>Plan modular development, coding guidelines, Git workflow.</w:t>
      </w:r>
    </w:p>
    <w:p>
      <w:pPr>
        <w:pStyle w:val="ListNumber"/>
      </w:pPr>
      <w:r>
        <w:t>12. **Testing Strategy**</w:t>
        <w:br/>
        <w:t>Plan for unit testing, integration testing, system testing, and user acceptance testing.</w:t>
      </w:r>
    </w:p>
    <w:p>
      <w:pPr>
        <w:pStyle w:val="ListNumber"/>
      </w:pPr>
      <w:r>
        <w:t>13. **Deployment Plan**</w:t>
        <w:br/>
        <w:t>Plan how and where you will deploy (local, cloud, Docker, etc.).</w:t>
      </w:r>
    </w:p>
    <w:p>
      <w:pPr>
        <w:pStyle w:val="ListNumber"/>
      </w:pPr>
      <w:r>
        <w:t>14. **Presentation &amp; Demonstration Prep**</w:t>
        <w:br/>
        <w:t>Create slides, demo script, and prepare a strong narrative.</w:t>
      </w:r>
    </w:p>
    <w:p>
      <w:pPr>
        <w:pStyle w:val="ListNumber"/>
      </w:pPr>
      <w:r>
        <w:t>15. **Future Scope &amp; Scalability**</w:t>
        <w:br/>
        <w:t>List future improvements, scalability potential, and industry use-cases.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